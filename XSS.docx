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Pr="007C0938" w:rsidR="0089190A" w:rsidRDefault="00000000" w14:paraId="67606C7D" w14:textId="53D5BA00">
      <w:pPr>
        <w:pStyle w:val="Ttulo1"/>
        <w:rPr>
          <w:lang w:val="pt-BR"/>
        </w:rPr>
      </w:pPr>
      <w:r w:rsidRPr="59EE5D2E" w:rsidR="1D8021CE">
        <w:rPr>
          <w:lang w:val="pt-BR"/>
        </w:rPr>
        <w:t xml:space="preserve"> </w:t>
      </w:r>
      <w:r w:rsidRPr="59EE5D2E" w:rsidR="00000000">
        <w:rPr>
          <w:lang w:val="pt-BR"/>
        </w:rPr>
        <w:t xml:space="preserve">XSS (Cross-Site </w:t>
      </w:r>
      <w:r w:rsidRPr="59EE5D2E" w:rsidR="00000000">
        <w:rPr>
          <w:lang w:val="pt-BR"/>
        </w:rPr>
        <w:t>Scripting</w:t>
      </w:r>
      <w:r w:rsidRPr="59EE5D2E" w:rsidR="00000000">
        <w:rPr>
          <w:lang w:val="pt-BR"/>
        </w:rPr>
        <w:t>)</w:t>
      </w:r>
    </w:p>
    <w:p w:rsidRPr="000D320A" w:rsidR="0089190A" w:rsidP="00A62E91" w:rsidRDefault="00000000" w14:paraId="792EDD62" w14:textId="77777777">
      <w:pPr>
        <w:pStyle w:val="Ttulo2"/>
        <w:rPr>
          <w:rFonts w:ascii="Aptos Display" w:hAnsi="Aptos Display"/>
          <w:b w:val="0"/>
          <w:bCs w:val="0"/>
          <w:lang w:val="pt-BR"/>
        </w:rPr>
      </w:pPr>
      <w:r w:rsidRPr="000D320A">
        <w:rPr>
          <w:rFonts w:ascii="Aptos Display" w:hAnsi="Aptos Display"/>
          <w:b w:val="0"/>
          <w:bCs w:val="0"/>
          <w:lang w:val="pt-BR"/>
        </w:rPr>
        <w:t>O que é?</w:t>
      </w:r>
    </w:p>
    <w:p w:rsidRPr="007C0938" w:rsidR="0089190A" w:rsidRDefault="00000000" w14:paraId="15F000F9" w14:textId="77777777">
      <w:pPr>
        <w:rPr>
          <w:lang w:val="pt-BR"/>
        </w:rPr>
      </w:pPr>
      <w:r w:rsidRPr="007C0938">
        <w:rPr>
          <w:lang w:val="pt-BR"/>
        </w:rPr>
        <w:t xml:space="preserve">É um tipo de ataque cibernético onde um atacante injeta código </w:t>
      </w:r>
      <w:proofErr w:type="spellStart"/>
      <w:r w:rsidRPr="007C0938">
        <w:rPr>
          <w:lang w:val="pt-BR"/>
        </w:rPr>
        <w:t>JavaScript</w:t>
      </w:r>
      <w:proofErr w:type="spellEnd"/>
      <w:r w:rsidRPr="007C0938">
        <w:rPr>
          <w:lang w:val="pt-BR"/>
        </w:rPr>
        <w:t xml:space="preserve"> malicioso em uma aplicação web, fazendo com que esse código seja executado no navegador de outros usuários.</w:t>
      </w:r>
    </w:p>
    <w:p w:rsidRPr="007C0938" w:rsidR="007C0938" w:rsidRDefault="007C0938" w14:paraId="0FAF0C20" w14:textId="513D9CB1">
      <w:pPr>
        <w:rPr>
          <w:lang w:val="pt-BR"/>
        </w:rPr>
      </w:pPr>
      <w:r>
        <w:rPr>
          <w:lang w:val="pt-BR"/>
        </w:rPr>
        <w:t xml:space="preserve">Geralmente o objetivo de se rodar um código </w:t>
      </w:r>
      <w:proofErr w:type="spellStart"/>
      <w:r>
        <w:rPr>
          <w:lang w:val="pt-BR"/>
        </w:rPr>
        <w:t>JavaScript</w:t>
      </w:r>
      <w:proofErr w:type="spellEnd"/>
      <w:r>
        <w:rPr>
          <w:lang w:val="pt-BR"/>
        </w:rPr>
        <w:t xml:space="preserve"> no navegador de algum usuário é roubar cookies, roubar tokens de seção para se autenticar a um site se passando pelo usuário </w:t>
      </w:r>
      <w:proofErr w:type="gramStart"/>
      <w:r>
        <w:rPr>
          <w:lang w:val="pt-BR"/>
        </w:rPr>
        <w:t>atacado</w:t>
      </w:r>
      <w:r w:rsidR="00E3189F">
        <w:rPr>
          <w:lang w:val="pt-BR"/>
        </w:rPr>
        <w:t>, etc.</w:t>
      </w:r>
      <w:proofErr w:type="gramEnd"/>
      <w:r>
        <w:rPr>
          <w:lang w:val="pt-BR"/>
        </w:rPr>
        <w:t xml:space="preserve"> </w:t>
      </w:r>
    </w:p>
    <w:p w:rsidRPr="00A62E91" w:rsidR="0089190A" w:rsidRDefault="00000000" w14:paraId="33621A6A" w14:textId="77777777">
      <w:pPr>
        <w:pStyle w:val="Ttulo2"/>
        <w:rPr>
          <w:rFonts w:ascii="Aptos Display" w:hAnsi="Aptos Display"/>
          <w:b w:val="0"/>
          <w:bCs w:val="0"/>
          <w:lang w:val="pt-BR"/>
        </w:rPr>
      </w:pPr>
      <w:r w:rsidRPr="00A62E91">
        <w:rPr>
          <w:rFonts w:ascii="Aptos Display" w:hAnsi="Aptos Display"/>
          <w:b w:val="0"/>
          <w:bCs w:val="0"/>
          <w:lang w:val="pt-BR"/>
        </w:rPr>
        <w:t>Onde ocorre a principal proteção?</w:t>
      </w:r>
    </w:p>
    <w:p w:rsidRPr="007C0938" w:rsidR="0089190A" w:rsidRDefault="00000000" w14:paraId="559C12B3" w14:textId="1A970D4C">
      <w:pPr>
        <w:rPr>
          <w:lang w:val="pt-BR"/>
        </w:rPr>
      </w:pPr>
      <w:r w:rsidRPr="007C0938">
        <w:rPr>
          <w:lang w:val="pt-BR"/>
        </w:rPr>
        <w:t xml:space="preserve">A principal proteção contra XSS deve sempre ocorrer no </w:t>
      </w:r>
      <w:proofErr w:type="spellStart"/>
      <w:r w:rsidRPr="007C0938">
        <w:rPr>
          <w:lang w:val="pt-BR"/>
        </w:rPr>
        <w:t>back</w:t>
      </w:r>
      <w:proofErr w:type="spellEnd"/>
      <w:r w:rsidRPr="007C0938">
        <w:rPr>
          <w:lang w:val="pt-BR"/>
        </w:rPr>
        <w:t xml:space="preserve">-end. Isso porque é no servidor que os dados entram, são processados e armazenados. Se o </w:t>
      </w:r>
      <w:proofErr w:type="spellStart"/>
      <w:r w:rsidRPr="007C0938">
        <w:rPr>
          <w:lang w:val="pt-BR"/>
        </w:rPr>
        <w:t>back-end</w:t>
      </w:r>
      <w:proofErr w:type="spellEnd"/>
      <w:r w:rsidRPr="007C0938">
        <w:rPr>
          <w:lang w:val="pt-BR"/>
        </w:rPr>
        <w:t xml:space="preserve"> validar e sanitizar corretamente </w:t>
      </w:r>
      <w:r w:rsidRPr="007C0938" w:rsidR="00E3189F">
        <w:rPr>
          <w:lang w:val="pt-BR"/>
        </w:rPr>
        <w:t>os dados</w:t>
      </w:r>
      <w:r w:rsidR="00E3189F">
        <w:rPr>
          <w:lang w:val="pt-BR"/>
        </w:rPr>
        <w:t>, sejam eles armazenados ou não</w:t>
      </w:r>
      <w:r w:rsidRPr="007C0938" w:rsidR="00E3189F">
        <w:rPr>
          <w:lang w:val="pt-BR"/>
        </w:rPr>
        <w:t>, a vulnerabilidade pode</w:t>
      </w:r>
      <w:r w:rsidRPr="007C0938">
        <w:rPr>
          <w:lang w:val="pt-BR"/>
        </w:rPr>
        <w:t xml:space="preserve"> ser evitada na origem.</w:t>
      </w:r>
    </w:p>
    <w:p w:rsidR="00E3189F" w:rsidRDefault="00000000" w14:paraId="22663FE3" w14:textId="0E4C657C">
      <w:pPr>
        <w:rPr>
          <w:lang w:val="pt-BR"/>
        </w:rPr>
      </w:pPr>
      <w:r w:rsidRPr="007C0938">
        <w:rPr>
          <w:lang w:val="pt-BR"/>
        </w:rPr>
        <w:t>Porém, frameworks modernos de front-</w:t>
      </w:r>
      <w:proofErr w:type="spellStart"/>
      <w:r w:rsidRPr="007C0938">
        <w:rPr>
          <w:lang w:val="pt-BR"/>
        </w:rPr>
        <w:t>end</w:t>
      </w:r>
      <w:proofErr w:type="spellEnd"/>
      <w:r w:rsidRPr="007C0938">
        <w:rPr>
          <w:lang w:val="pt-BR"/>
        </w:rPr>
        <w:t xml:space="preserve">, como o </w:t>
      </w:r>
      <w:proofErr w:type="spellStart"/>
      <w:r w:rsidRPr="007C0938">
        <w:rPr>
          <w:lang w:val="pt-BR"/>
        </w:rPr>
        <w:t>React</w:t>
      </w:r>
      <w:proofErr w:type="spellEnd"/>
      <w:r w:rsidRPr="007C0938">
        <w:rPr>
          <w:lang w:val="pt-BR"/>
        </w:rPr>
        <w:t>, também ajudam na proteção</w:t>
      </w:r>
      <w:r w:rsidR="00E3189F">
        <w:rPr>
          <w:lang w:val="pt-BR"/>
        </w:rPr>
        <w:t>, uma vez que geralmente eles já fazem o escape do retorno</w:t>
      </w:r>
      <w:r w:rsidRPr="007C0938">
        <w:rPr>
          <w:lang w:val="pt-BR"/>
        </w:rPr>
        <w:t>.</w:t>
      </w:r>
    </w:p>
    <w:p w:rsidR="00A62E91" w:rsidP="00DA3AD8" w:rsidRDefault="00DA3AD8" w14:paraId="17035AEC" w14:textId="04EB07F8">
      <w:pPr>
        <w:pStyle w:val="Ttulo2"/>
        <w:rPr>
          <w:b w:val="0"/>
          <w:bCs w:val="0"/>
          <w:lang w:val="pt-BR"/>
        </w:rPr>
      </w:pPr>
      <w:r w:rsidRPr="1A09B45B" w:rsidR="5397CF4B">
        <w:rPr>
          <w:b w:val="0"/>
          <w:bCs w:val="0"/>
          <w:lang w:val="pt-BR"/>
        </w:rPr>
        <w:t xml:space="preserve"> </w:t>
      </w:r>
      <w:r w:rsidRPr="1A09B45B" w:rsidR="4BC68841">
        <w:rPr>
          <w:b w:val="0"/>
          <w:bCs w:val="0"/>
          <w:lang w:val="pt-BR"/>
        </w:rPr>
        <w:t>Quando essa vulnerabilidade existe?</w:t>
      </w:r>
    </w:p>
    <w:p w:rsidR="00DA3AD8" w:rsidP="000D320A" w:rsidRDefault="000D320A" w14:paraId="043B29C1" w14:textId="4497D1A2">
      <w:pPr>
        <w:rPr>
          <w:lang w:val="pt-BR"/>
        </w:rPr>
      </w:pPr>
      <w:r>
        <w:rPr>
          <w:lang w:val="pt-BR"/>
        </w:rPr>
        <w:t xml:space="preserve">Quando entrada de informações para o </w:t>
      </w:r>
      <w:proofErr w:type="spellStart"/>
      <w:r>
        <w:rPr>
          <w:lang w:val="pt-BR"/>
        </w:rPr>
        <w:t>back-end</w:t>
      </w:r>
      <w:proofErr w:type="spellEnd"/>
      <w:r>
        <w:rPr>
          <w:lang w:val="pt-BR"/>
        </w:rPr>
        <w:t xml:space="preserve"> não é devidamente sanitizada e é salva em banco de dados, configurando assim a possibilidade de se ter o ataque de XSS </w:t>
      </w:r>
      <w:proofErr w:type="spellStart"/>
      <w:r>
        <w:rPr>
          <w:lang w:val="pt-BR"/>
        </w:rPr>
        <w:t>Stored</w:t>
      </w:r>
      <w:proofErr w:type="spellEnd"/>
      <w:r>
        <w:rPr>
          <w:lang w:val="pt-BR"/>
        </w:rPr>
        <w:t>, ou quando essa informação é reutilizada no retorno para o front-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 xml:space="preserve"> configurando assim o XSS </w:t>
      </w:r>
      <w:proofErr w:type="spellStart"/>
      <w:r>
        <w:rPr>
          <w:lang w:val="pt-BR"/>
        </w:rPr>
        <w:t>Refleted</w:t>
      </w:r>
      <w:proofErr w:type="spellEnd"/>
      <w:r>
        <w:rPr>
          <w:lang w:val="pt-BR"/>
        </w:rPr>
        <w:t xml:space="preserve">. </w:t>
      </w:r>
    </w:p>
    <w:p w:rsidR="000D320A" w:rsidP="000D320A" w:rsidRDefault="000D320A" w14:paraId="5BA47CCC" w14:textId="22B5BD3A">
      <w:pPr>
        <w:rPr>
          <w:lang w:val="pt-BR"/>
        </w:rPr>
      </w:pPr>
      <w:r>
        <w:rPr>
          <w:lang w:val="pt-BR"/>
        </w:rPr>
        <w:t xml:space="preserve">Outro cenário é quando não se utiliza de forma correta frameworks como </w:t>
      </w:r>
      <w:proofErr w:type="spellStart"/>
      <w:r>
        <w:rPr>
          <w:lang w:val="pt-BR"/>
        </w:rPr>
        <w:t>React</w:t>
      </w:r>
      <w:proofErr w:type="spellEnd"/>
      <w:r>
        <w:rPr>
          <w:lang w:val="pt-BR"/>
        </w:rPr>
        <w:t>, que por default escapa todo o texto a ser renderizado no navegador, criando-se uma camada extra de segurança.</w:t>
      </w:r>
    </w:p>
    <w:p w:rsidR="000D320A" w:rsidP="000D320A" w:rsidRDefault="000D320A" w14:paraId="0F44422C" w14:textId="1D97A07E">
      <w:pPr>
        <w:rPr>
          <w:lang w:val="pt-BR"/>
        </w:rPr>
      </w:pPr>
      <w:r>
        <w:rPr>
          <w:lang w:val="pt-BR"/>
        </w:rPr>
        <w:t xml:space="preserve">Imaginem </w:t>
      </w:r>
      <w:r w:rsidR="00262031">
        <w:rPr>
          <w:lang w:val="pt-BR"/>
        </w:rPr>
        <w:t>que em um campo de se deixar comentários em um site, o usuário deixe o seguinte Javascript:</w:t>
      </w:r>
    </w:p>
    <w:p w:rsidR="00262031" w:rsidP="000D320A" w:rsidRDefault="00262031" w14:paraId="32C04B16" w14:textId="44DAAD7E">
      <w:pPr>
        <w:rPr>
          <w:lang w:val="pt-BR"/>
        </w:rPr>
      </w:pPr>
      <w:r w:rsidRPr="00262031">
        <w:drawing>
          <wp:inline distT="0" distB="0" distL="0" distR="0" wp14:anchorId="143EA4A6" wp14:editId="423F4108">
            <wp:extent cx="4106309" cy="392059"/>
            <wp:effectExtent l="0" t="0" r="0" b="8255"/>
            <wp:docPr id="14" name="Imagem 13">
              <a:extLst xmlns:a="http://schemas.openxmlformats.org/drawingml/2006/main">
                <a:ext uri="{FF2B5EF4-FFF2-40B4-BE49-F238E27FC236}">
                  <a16:creationId xmlns:a16="http://schemas.microsoft.com/office/drawing/2014/main" id="{8AAD274C-628D-B362-E8DE-BB161D30AC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>
                      <a:extLst>
                        <a:ext uri="{FF2B5EF4-FFF2-40B4-BE49-F238E27FC236}">
                          <a16:creationId xmlns:a16="http://schemas.microsoft.com/office/drawing/2014/main" id="{8AAD274C-628D-B362-E8DE-BB161D30AC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309" cy="3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31" w:rsidP="000D320A" w:rsidRDefault="005039FF" w14:paraId="49519BE8" w14:textId="5F61FFC5">
      <w:pPr>
        <w:rPr>
          <w:lang w:val="pt-BR"/>
        </w:rPr>
      </w:pPr>
      <w:r>
        <w:rPr>
          <w:lang w:val="pt-BR"/>
        </w:rPr>
        <w:t>Após esse usuário submeter esse comentário oque vai acontecer é o seguinte:</w:t>
      </w:r>
    </w:p>
    <w:p w:rsidR="000D320A" w:rsidP="000D320A" w:rsidRDefault="00262031" w14:paraId="47318F8F" w14:textId="1EC1C5F6">
      <w:pPr>
        <w:rPr>
          <w:lang w:val="pt-BR"/>
        </w:rPr>
      </w:pPr>
      <w:r w:rsidRPr="00262031">
        <w:rPr>
          <w:lang w:val="pt-BR"/>
        </w:rPr>
        <w:lastRenderedPageBreak/>
        <w:drawing>
          <wp:inline distT="0" distB="0" distL="0" distR="0" wp14:anchorId="0AD43494" wp14:editId="39474096">
            <wp:extent cx="5486400" cy="2633980"/>
            <wp:effectExtent l="0" t="0" r="0" b="0"/>
            <wp:docPr id="150061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9FF" w:rsidP="000D320A" w:rsidRDefault="005039FF" w14:paraId="416A85FB" w14:textId="5F95DF47">
      <w:pPr>
        <w:rPr>
          <w:lang w:val="pt-BR"/>
        </w:rPr>
      </w:pPr>
      <w:r>
        <w:rPr>
          <w:lang w:val="pt-BR"/>
        </w:rPr>
        <w:t xml:space="preserve">Esse Javascript será salvo, e quando um segundo usuário entrar na página de comentários, o </w:t>
      </w:r>
      <w:proofErr w:type="spellStart"/>
      <w:r>
        <w:rPr>
          <w:lang w:val="pt-BR"/>
        </w:rPr>
        <w:t>back-end</w:t>
      </w:r>
      <w:proofErr w:type="spellEnd"/>
      <w:r>
        <w:rPr>
          <w:lang w:val="pt-BR"/>
        </w:rPr>
        <w:t xml:space="preserve"> irá retornar para o front a lista de comentários junto com o Javascript anteriormente salvo, e executara </w:t>
      </w:r>
      <w:r w:rsidR="000609B2">
        <w:rPr>
          <w:lang w:val="pt-BR"/>
        </w:rPr>
        <w:t xml:space="preserve">na sessão desse usuário, que será a </w:t>
      </w:r>
      <w:r w:rsidR="000464BC">
        <w:rPr>
          <w:lang w:val="pt-BR"/>
        </w:rPr>
        <w:t>vítima</w:t>
      </w:r>
      <w:r w:rsidR="000609B2">
        <w:rPr>
          <w:lang w:val="pt-BR"/>
        </w:rPr>
        <w:t xml:space="preserve"> do ataque de XSS.</w:t>
      </w:r>
    </w:p>
    <w:p w:rsidR="000609B2" w:rsidP="000D320A" w:rsidRDefault="000609B2" w14:paraId="481F669B" w14:textId="630558F9">
      <w:pPr>
        <w:rPr>
          <w:lang w:val="pt-BR"/>
        </w:rPr>
      </w:pPr>
      <w:r>
        <w:rPr>
          <w:lang w:val="pt-BR"/>
        </w:rPr>
        <w:t xml:space="preserve">Nesse caso em que o </w:t>
      </w:r>
      <w:proofErr w:type="spellStart"/>
      <w:r>
        <w:rPr>
          <w:lang w:val="pt-BR"/>
        </w:rPr>
        <w:t>javascript</w:t>
      </w:r>
      <w:proofErr w:type="spellEnd"/>
      <w:r>
        <w:rPr>
          <w:lang w:val="pt-BR"/>
        </w:rPr>
        <w:t xml:space="preserve"> é salvo, e posteriormente é enviado para front, é chamado XSS </w:t>
      </w:r>
      <w:proofErr w:type="spellStart"/>
      <w:r>
        <w:rPr>
          <w:lang w:val="pt-BR"/>
        </w:rPr>
        <w:t>Stored</w:t>
      </w:r>
      <w:proofErr w:type="spellEnd"/>
      <w:r>
        <w:rPr>
          <w:lang w:val="pt-BR"/>
        </w:rPr>
        <w:t>.</w:t>
      </w:r>
    </w:p>
    <w:p w:rsidR="000464BC" w:rsidP="000D320A" w:rsidRDefault="000609B2" w14:paraId="31596323" w14:textId="77777777">
      <w:pPr>
        <w:rPr>
          <w:lang w:val="pt-BR"/>
        </w:rPr>
      </w:pPr>
      <w:r>
        <w:rPr>
          <w:lang w:val="pt-BR"/>
        </w:rPr>
        <w:t>Agora vamos ver um segundo cenário onde em uma funcionalidade do site temos</w:t>
      </w:r>
      <w:r w:rsidR="000464BC">
        <w:rPr>
          <w:lang w:val="pt-BR"/>
        </w:rPr>
        <w:t xml:space="preserve"> um filtro de pesquisa, esse filtro após terminar de gerar a pesquisa mostra oque foi pesquisado mais o resultado da pesquisa.</w:t>
      </w:r>
    </w:p>
    <w:p w:rsidR="001160B2" w:rsidP="000D320A" w:rsidRDefault="000464BC" w14:paraId="23719677" w14:textId="77777777">
      <w:pPr>
        <w:rPr>
          <w:lang w:val="pt-BR"/>
        </w:rPr>
      </w:pPr>
      <w:r>
        <w:rPr>
          <w:lang w:val="pt-BR"/>
        </w:rPr>
        <w:t>Nesse fluxo o usuário insere um texto</w:t>
      </w:r>
      <w:r w:rsidR="001160B2">
        <w:rPr>
          <w:lang w:val="pt-BR"/>
        </w:rPr>
        <w:t xml:space="preserve"> que é enviado para o </w:t>
      </w:r>
      <w:proofErr w:type="spellStart"/>
      <w:r w:rsidR="001160B2">
        <w:rPr>
          <w:lang w:val="pt-BR"/>
        </w:rPr>
        <w:t>back-end</w:t>
      </w:r>
      <w:proofErr w:type="spellEnd"/>
      <w:r w:rsidR="001160B2">
        <w:rPr>
          <w:lang w:val="pt-BR"/>
        </w:rPr>
        <w:t xml:space="preserve">, em seguida o </w:t>
      </w:r>
      <w:proofErr w:type="spellStart"/>
      <w:r w:rsidR="001160B2">
        <w:rPr>
          <w:lang w:val="pt-BR"/>
        </w:rPr>
        <w:t>back</w:t>
      </w:r>
      <w:proofErr w:type="spellEnd"/>
      <w:r w:rsidR="001160B2">
        <w:rPr>
          <w:lang w:val="pt-BR"/>
        </w:rPr>
        <w:t xml:space="preserve"> devolve o texto digitado mais a pesquisa para que o navegador renderize tudo.</w:t>
      </w:r>
    </w:p>
    <w:p w:rsidR="001160B2" w:rsidP="000D320A" w:rsidRDefault="001160B2" w14:paraId="4F31B4FD" w14:textId="1038676A">
      <w:pPr>
        <w:rPr>
          <w:lang w:val="pt-BR"/>
        </w:rPr>
      </w:pPr>
      <w:r w:rsidRPr="001160B2">
        <w:rPr>
          <w:lang w:val="pt-BR"/>
        </w:rPr>
        <w:drawing>
          <wp:inline distT="0" distB="0" distL="0" distR="0" wp14:anchorId="5EE3F5D2" wp14:editId="6604487B">
            <wp:extent cx="5486400" cy="1725295"/>
            <wp:effectExtent l="0" t="0" r="0" b="8255"/>
            <wp:docPr id="136545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19F6B9B3" w14:textId="317D7113">
      <w:pPr>
        <w:rPr>
          <w:lang w:val="pt-BR"/>
        </w:rPr>
      </w:pPr>
      <w:r w:rsidRPr="001160B2">
        <w:rPr>
          <w:lang w:val="pt-BR"/>
        </w:rPr>
        <w:lastRenderedPageBreak/>
        <w:drawing>
          <wp:inline distT="0" distB="0" distL="0" distR="0" wp14:anchorId="3467B3AE" wp14:editId="1B0ECBD7">
            <wp:extent cx="5486400" cy="1854200"/>
            <wp:effectExtent l="0" t="0" r="0" b="0"/>
            <wp:docPr id="1971079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460F1993" w14:textId="521BF853">
      <w:pPr>
        <w:rPr>
          <w:lang w:val="pt-BR"/>
        </w:rPr>
      </w:pPr>
      <w:r>
        <w:rPr>
          <w:lang w:val="pt-BR"/>
        </w:rPr>
        <w:t xml:space="preserve">Agora vamos imaginar que o usuário resolva colocar um script nessa caixa de texto, oque vai ocorrer é que o Javascript ira para o </w:t>
      </w:r>
      <w:proofErr w:type="spellStart"/>
      <w:r>
        <w:rPr>
          <w:lang w:val="pt-BR"/>
        </w:rPr>
        <w:t>back</w:t>
      </w:r>
      <w:proofErr w:type="spellEnd"/>
      <w:r>
        <w:rPr>
          <w:lang w:val="pt-BR"/>
        </w:rPr>
        <w:t xml:space="preserve"> e será “refletido” para o front.</w:t>
      </w:r>
    </w:p>
    <w:p w:rsidR="001160B2" w:rsidP="000D320A" w:rsidRDefault="001160B2" w14:paraId="5BD2CD19" w14:textId="7309229C">
      <w:pPr>
        <w:rPr>
          <w:lang w:val="pt-BR"/>
        </w:rPr>
      </w:pPr>
      <w:r>
        <w:rPr>
          <w:lang w:val="pt-BR"/>
        </w:rPr>
        <w:t xml:space="preserve">Ao chegar no navegador ele </w:t>
      </w:r>
      <w:proofErr w:type="spellStart"/>
      <w:r>
        <w:rPr>
          <w:lang w:val="pt-BR"/>
        </w:rPr>
        <w:t>sera</w:t>
      </w:r>
      <w:proofErr w:type="spellEnd"/>
      <w:r>
        <w:rPr>
          <w:lang w:val="pt-BR"/>
        </w:rPr>
        <w:t xml:space="preserve"> renderizado e executado pelo navegador.</w:t>
      </w:r>
    </w:p>
    <w:p w:rsidR="001160B2" w:rsidP="000D320A" w:rsidRDefault="001160B2" w14:paraId="47A98610" w14:textId="30F02C13">
      <w:pPr>
        <w:rPr>
          <w:lang w:val="pt-BR"/>
        </w:rPr>
      </w:pPr>
      <w:r w:rsidRPr="001160B2">
        <w:rPr>
          <w:lang w:val="pt-BR"/>
        </w:rPr>
        <w:drawing>
          <wp:inline distT="0" distB="0" distL="0" distR="0" wp14:anchorId="08D7A2C2" wp14:editId="349671E0">
            <wp:extent cx="5486400" cy="1736090"/>
            <wp:effectExtent l="0" t="0" r="0" b="0"/>
            <wp:docPr id="328475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5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05C2284D" w14:textId="5AF61262">
      <w:pPr>
        <w:rPr>
          <w:lang w:val="pt-BR"/>
        </w:rPr>
      </w:pPr>
      <w:r w:rsidRPr="001160B2">
        <w:rPr>
          <w:lang w:val="pt-BR"/>
        </w:rPr>
        <w:drawing>
          <wp:inline distT="0" distB="0" distL="0" distR="0" wp14:anchorId="2D2C105F" wp14:editId="5CDE399A">
            <wp:extent cx="5486400" cy="2409190"/>
            <wp:effectExtent l="0" t="0" r="0" b="0"/>
            <wp:docPr id="1690241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511AA67B" w14:textId="18424811">
      <w:pPr>
        <w:rPr>
          <w:noProof/>
          <w:lang w:val="pt-BR"/>
        </w:rPr>
      </w:pPr>
      <w:r>
        <w:rPr>
          <w:lang w:val="pt-BR"/>
        </w:rPr>
        <w:lastRenderedPageBreak/>
        <w:t xml:space="preserve">Ao fazer isso o usuário que inseriu o Javascript percebeu que na </w:t>
      </w:r>
      <w:proofErr w:type="spellStart"/>
      <w:r>
        <w:rPr>
          <w:lang w:val="pt-BR"/>
        </w:rPr>
        <w:t>url</w:t>
      </w:r>
      <w:proofErr w:type="spellEnd"/>
      <w:r>
        <w:rPr>
          <w:lang w:val="pt-BR"/>
        </w:rPr>
        <w:t xml:space="preserve"> oque foi digitado </w:t>
      </w:r>
      <w:proofErr w:type="gramStart"/>
      <w:r>
        <w:rPr>
          <w:lang w:val="pt-BR"/>
        </w:rPr>
        <w:t>esta</w:t>
      </w:r>
      <w:proofErr w:type="gramEnd"/>
      <w:r>
        <w:rPr>
          <w:lang w:val="pt-BR"/>
        </w:rPr>
        <w:t xml:space="preserve"> em um query </w:t>
      </w:r>
      <w:proofErr w:type="spellStart"/>
      <w:r>
        <w:rPr>
          <w:lang w:val="pt-BR"/>
        </w:rPr>
        <w:t>parameter</w:t>
      </w:r>
      <w:proofErr w:type="spellEnd"/>
      <w:r>
        <w:rPr>
          <w:lang w:val="pt-BR"/>
        </w:rPr>
        <w:t xml:space="preserve"> na </w:t>
      </w:r>
      <w:proofErr w:type="spellStart"/>
      <w:r>
        <w:rPr>
          <w:lang w:val="pt-BR"/>
        </w:rPr>
        <w:t>url</w:t>
      </w:r>
      <w:proofErr w:type="spellEnd"/>
      <w:r>
        <w:rPr>
          <w:lang w:val="pt-BR"/>
        </w:rPr>
        <w:t xml:space="preserve"> do site:</w:t>
      </w:r>
      <w:r w:rsidRPr="001160B2">
        <w:rPr>
          <w:noProof/>
          <w:lang w:val="pt-BR"/>
        </w:rPr>
        <w:t xml:space="preserve"> </w:t>
      </w:r>
      <w:r w:rsidRPr="001160B2">
        <w:rPr>
          <w:lang w:val="pt-BR"/>
        </w:rPr>
        <w:drawing>
          <wp:inline distT="0" distB="0" distL="0" distR="0" wp14:anchorId="5E9BA9EB" wp14:editId="5ED7CF8D">
            <wp:extent cx="5486400" cy="2630805"/>
            <wp:effectExtent l="0" t="0" r="0" b="0"/>
            <wp:docPr id="73863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652E0F7F" w14:textId="4310E8F3">
      <w:pPr>
        <w:rPr>
          <w:noProof/>
          <w:lang w:val="pt-BR"/>
        </w:rPr>
      </w:pPr>
      <w:r>
        <w:rPr>
          <w:noProof/>
          <w:lang w:val="pt-BR"/>
        </w:rPr>
        <w:t xml:space="preserve">Sendo assim oque o atacante consegue fazer é se utilizar da url do site, que é uma url genuina, juntar ela com um javascript malicioso e usando engenharia social enviar </w:t>
      </w:r>
      <w:r w:rsidR="006C4F7E">
        <w:rPr>
          <w:noProof/>
          <w:lang w:val="pt-BR"/>
        </w:rPr>
        <w:t>um email dessa maneira:</w:t>
      </w:r>
    </w:p>
    <w:p w:rsidRPr="001160B2" w:rsidR="006C4F7E" w:rsidP="000D320A" w:rsidRDefault="000C26F5" w14:paraId="04FF6AB5" w14:textId="4CCC8DCA">
      <w:pPr>
        <w:rPr>
          <w:lang w:val="pt-BR"/>
        </w:rPr>
      </w:pPr>
      <w:r w:rsidRPr="000C26F5">
        <w:rPr>
          <w:lang w:val="pt-BR"/>
        </w:rPr>
        <w:drawing>
          <wp:inline distT="0" distB="0" distL="0" distR="0" wp14:anchorId="5E685B4B" wp14:editId="6CDE34F0">
            <wp:extent cx="5486400" cy="2587625"/>
            <wp:effectExtent l="0" t="0" r="0" b="3175"/>
            <wp:docPr id="742458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8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B2" w:rsidP="000D320A" w:rsidRDefault="001160B2" w14:paraId="5892457F" w14:textId="77777777">
      <w:pPr>
        <w:rPr>
          <w:lang w:val="pt-BR"/>
        </w:rPr>
      </w:pPr>
    </w:p>
    <w:p w:rsidR="000609B2" w:rsidP="000D320A" w:rsidRDefault="005A7263" w14:paraId="40615BB7" w14:textId="6AA32800">
      <w:pPr>
        <w:rPr>
          <w:lang w:val="pt-BR"/>
        </w:rPr>
      </w:pPr>
      <w:r>
        <w:rPr>
          <w:lang w:val="pt-BR"/>
        </w:rPr>
        <w:t xml:space="preserve"> </w:t>
      </w:r>
      <w:r w:rsidR="000C26F5">
        <w:rPr>
          <w:lang w:val="pt-BR"/>
        </w:rPr>
        <w:t>Isso seria executado no momento que o usuário clicasse no botão.</w:t>
      </w:r>
    </w:p>
    <w:p w:rsidR="00DA3AD8" w:rsidP="00DA3AD8" w:rsidRDefault="00DA3AD8" w14:paraId="4EE8421A" w14:textId="329F27D2">
      <w:pPr>
        <w:rPr>
          <w:lang w:val="pt-BR"/>
        </w:rPr>
      </w:pPr>
      <w:r>
        <w:rPr>
          <w:lang w:val="pt-BR"/>
        </w:rPr>
        <w:t>Sanitizar um texto vindo do front-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 xml:space="preserve"> é antes de salvá-lo ou reutilizá-lo no retorno para </w:t>
      </w:r>
      <w:proofErr w:type="gramStart"/>
      <w:r>
        <w:rPr>
          <w:lang w:val="pt-BR"/>
        </w:rPr>
        <w:t>o mesmo</w:t>
      </w:r>
      <w:proofErr w:type="gramEnd"/>
      <w:r>
        <w:rPr>
          <w:lang w:val="pt-BR"/>
        </w:rPr>
        <w:t xml:space="preserve">, é utilizar bibliotecas que já estão consolidada como o </w:t>
      </w:r>
      <w:proofErr w:type="spellStart"/>
      <w:r w:rsidRPr="00314D4D" w:rsidR="00314D4D">
        <w:rPr>
          <w:lang w:val="pt-BR"/>
        </w:rPr>
        <w:t>dompurify</w:t>
      </w:r>
      <w:proofErr w:type="spellEnd"/>
      <w:r w:rsidR="00314D4D">
        <w:rPr>
          <w:lang w:val="pt-BR"/>
        </w:rPr>
        <w:t xml:space="preserve">, </w:t>
      </w:r>
      <w:r w:rsidRPr="00314D4D" w:rsidR="00314D4D">
        <w:rPr>
          <w:lang w:val="pt-BR"/>
        </w:rPr>
        <w:t>validator.js</w:t>
      </w:r>
      <w:r w:rsidR="00314D4D">
        <w:rPr>
          <w:lang w:val="pt-BR"/>
        </w:rPr>
        <w:t xml:space="preserve"> ou </w:t>
      </w:r>
      <w:proofErr w:type="spellStart"/>
      <w:r w:rsidR="00314D4D">
        <w:rPr>
          <w:lang w:val="pt-BR"/>
        </w:rPr>
        <w:t>xss</w:t>
      </w:r>
      <w:proofErr w:type="spellEnd"/>
      <w:r w:rsidR="00314D4D">
        <w:rPr>
          <w:lang w:val="pt-BR"/>
        </w:rPr>
        <w:t>, que é a biblioteca que utilizamos no nosso projeto teste.</w:t>
      </w:r>
    </w:p>
    <w:p w:rsidR="006315B5" w:rsidP="00DA3AD8" w:rsidRDefault="006315B5" w14:paraId="09BC9E04" w14:textId="4E9A2F65">
      <w:pPr>
        <w:rPr>
          <w:lang w:val="pt-BR"/>
        </w:rPr>
      </w:pPr>
      <w:r w:rsidRPr="59EE5D2E" w:rsidR="67CDD75B">
        <w:rPr>
          <w:lang w:val="pt-BR"/>
        </w:rPr>
        <w:t xml:space="preserve"> </w:t>
      </w:r>
      <w:r w:rsidRPr="59EE5D2E" w:rsidR="006315B5">
        <w:rPr>
          <w:lang w:val="pt-BR"/>
        </w:rPr>
        <w:t xml:space="preserve">Escapar o retorno do </w:t>
      </w:r>
      <w:r w:rsidRPr="59EE5D2E" w:rsidR="006315B5">
        <w:rPr>
          <w:lang w:val="pt-BR"/>
        </w:rPr>
        <w:t>back-end</w:t>
      </w:r>
      <w:r w:rsidRPr="59EE5D2E" w:rsidR="006315B5">
        <w:rPr>
          <w:lang w:val="pt-BR"/>
        </w:rPr>
        <w:t xml:space="preserve"> é tornar tudo que ele retorna em texto, veja o exemplo:</w:t>
      </w:r>
    </w:p>
    <w:p w:rsidR="0089190A" w:rsidRDefault="000C26F5" w14:paraId="39950419" w14:textId="39C7F8AE">
      <w:pPr>
        <w:pStyle w:val="Ttulo2"/>
        <w:rPr>
          <w:rFonts w:ascii="Aptos Display" w:hAnsi="Aptos Display"/>
          <w:b w:val="0"/>
          <w:bCs w:val="0"/>
          <w:lang w:val="pt-BR"/>
        </w:rPr>
      </w:pPr>
      <w:r>
        <w:rPr>
          <w:rFonts w:ascii="Aptos Display" w:hAnsi="Aptos Display"/>
          <w:b w:val="0"/>
          <w:bCs w:val="0"/>
          <w:lang w:val="pt-BR"/>
        </w:rPr>
        <w:lastRenderedPageBreak/>
        <w:t xml:space="preserve">Como corrigir essa </w:t>
      </w:r>
      <w:proofErr w:type="spellStart"/>
      <w:r>
        <w:rPr>
          <w:rFonts w:ascii="Aptos Display" w:hAnsi="Aptos Display"/>
          <w:b w:val="0"/>
          <w:bCs w:val="0"/>
          <w:lang w:val="pt-BR"/>
        </w:rPr>
        <w:t>vunerabilidade</w:t>
      </w:r>
      <w:proofErr w:type="spellEnd"/>
      <w:r>
        <w:rPr>
          <w:rFonts w:ascii="Aptos Display" w:hAnsi="Aptos Display"/>
          <w:b w:val="0"/>
          <w:bCs w:val="0"/>
          <w:lang w:val="pt-BR"/>
        </w:rPr>
        <w:t>?</w:t>
      </w:r>
    </w:p>
    <w:p w:rsidR="000C26F5" w:rsidP="000C26F5" w:rsidRDefault="000C26F5" w14:paraId="46F93B37" w14:textId="34D23CD4">
      <w:pPr>
        <w:rPr>
          <w:lang w:val="pt-BR"/>
        </w:rPr>
      </w:pPr>
      <w:r>
        <w:rPr>
          <w:lang w:val="pt-BR"/>
        </w:rPr>
        <w:t xml:space="preserve">A principal maneira é corrigir seria diretamente no </w:t>
      </w:r>
      <w:proofErr w:type="spellStart"/>
      <w:r>
        <w:rPr>
          <w:lang w:val="pt-BR"/>
        </w:rPr>
        <w:t>back-end</w:t>
      </w:r>
      <w:proofErr w:type="spellEnd"/>
      <w:r>
        <w:rPr>
          <w:lang w:val="pt-BR"/>
        </w:rPr>
        <w:t xml:space="preserve"> s</w:t>
      </w:r>
      <w:r>
        <w:rPr>
          <w:lang w:val="pt-BR"/>
        </w:rPr>
        <w:t>anitiza</w:t>
      </w:r>
      <w:r>
        <w:rPr>
          <w:lang w:val="pt-BR"/>
        </w:rPr>
        <w:t>ndo</w:t>
      </w:r>
      <w:r>
        <w:rPr>
          <w:lang w:val="pt-BR"/>
        </w:rPr>
        <w:t xml:space="preserve"> </w:t>
      </w:r>
      <w:r>
        <w:rPr>
          <w:lang w:val="pt-BR"/>
        </w:rPr>
        <w:t>o</w:t>
      </w:r>
      <w:r>
        <w:rPr>
          <w:lang w:val="pt-BR"/>
        </w:rPr>
        <w:t xml:space="preserve"> texto vindo do front-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 xml:space="preserve"> </w:t>
      </w:r>
      <w:r>
        <w:rPr>
          <w:lang w:val="pt-BR"/>
        </w:rPr>
        <w:t>e</w:t>
      </w:r>
      <w:r>
        <w:rPr>
          <w:lang w:val="pt-BR"/>
        </w:rPr>
        <w:t xml:space="preserve"> antes de salvá-lo ou reutilizá-lo no retorno para </w:t>
      </w:r>
      <w:proofErr w:type="gramStart"/>
      <w:r>
        <w:rPr>
          <w:lang w:val="pt-BR"/>
        </w:rPr>
        <w:t xml:space="preserve">o </w:t>
      </w:r>
      <w:r>
        <w:rPr>
          <w:lang w:val="pt-BR"/>
        </w:rPr>
        <w:t>mesmo</w:t>
      </w:r>
      <w:proofErr w:type="gramEnd"/>
      <w:r>
        <w:rPr>
          <w:lang w:val="pt-BR"/>
        </w:rPr>
        <w:t>, utilizar</w:t>
      </w:r>
      <w:r>
        <w:rPr>
          <w:lang w:val="pt-BR"/>
        </w:rPr>
        <w:t xml:space="preserve"> bibliotecas que já estão consolidada como o </w:t>
      </w:r>
      <w:proofErr w:type="spellStart"/>
      <w:r w:rsidRPr="00314D4D">
        <w:rPr>
          <w:lang w:val="pt-BR"/>
        </w:rPr>
        <w:t>dompurify</w:t>
      </w:r>
      <w:proofErr w:type="spellEnd"/>
      <w:r>
        <w:rPr>
          <w:lang w:val="pt-BR"/>
        </w:rPr>
        <w:t xml:space="preserve">, </w:t>
      </w:r>
      <w:r w:rsidRPr="00314D4D">
        <w:rPr>
          <w:lang w:val="pt-BR"/>
        </w:rPr>
        <w:t>validator.js</w:t>
      </w:r>
      <w:r>
        <w:rPr>
          <w:lang w:val="pt-BR"/>
        </w:rPr>
        <w:t xml:space="preserve"> ou </w:t>
      </w:r>
      <w:proofErr w:type="spellStart"/>
      <w:r>
        <w:rPr>
          <w:lang w:val="pt-BR"/>
        </w:rPr>
        <w:t>xss</w:t>
      </w:r>
      <w:proofErr w:type="spellEnd"/>
      <w:r>
        <w:rPr>
          <w:lang w:val="pt-BR"/>
        </w:rPr>
        <w:t>, que é a biblioteca que utilizamos no nosso projeto teste</w:t>
      </w:r>
      <w:r>
        <w:rPr>
          <w:lang w:val="pt-BR"/>
        </w:rPr>
        <w:t>.</w:t>
      </w:r>
    </w:p>
    <w:p w:rsidRPr="000C26F5" w:rsidR="000C26F5" w:rsidP="000C26F5" w:rsidRDefault="000C26F5" w14:paraId="5C1AD789" w14:textId="77777777">
      <w:pPr>
        <w:rPr>
          <w:lang w:val="pt-BR"/>
        </w:rPr>
      </w:pPr>
      <w:r>
        <w:rPr>
          <w:lang w:val="pt-BR"/>
        </w:rPr>
        <w:t>Essas bibliotecas retiram qualquer Javascript que venha inserido no texto.</w:t>
      </w:r>
    </w:p>
    <w:p w:rsidR="000C26F5" w:rsidP="000C26F5" w:rsidRDefault="000C26F5" w14:paraId="64098406" w14:textId="77777777">
      <w:pPr>
        <w:rPr>
          <w:lang w:val="pt-BR"/>
        </w:rPr>
      </w:pPr>
    </w:p>
    <w:p w:rsidR="000C26F5" w:rsidP="000C26F5" w:rsidRDefault="000C26F5" w14:paraId="0E2B5A1D" w14:textId="11EAB6E7">
      <w:pPr>
        <w:rPr>
          <w:lang w:val="pt-BR"/>
        </w:rPr>
      </w:pPr>
      <w:r>
        <w:rPr>
          <w:lang w:val="pt-BR"/>
        </w:rPr>
        <w:t>Segue exemplo:</w:t>
      </w:r>
    </w:p>
    <w:p w:rsidR="000C26F5" w:rsidP="000C26F5" w:rsidRDefault="000C26F5" w14:paraId="248C0C48" w14:textId="747FD669">
      <w:pPr>
        <w:rPr>
          <w:lang w:val="pt-BR"/>
        </w:rPr>
      </w:pPr>
      <w:r w:rsidRPr="000C26F5">
        <w:rPr>
          <w:lang w:val="pt-BR"/>
        </w:rPr>
        <w:drawing>
          <wp:inline distT="0" distB="0" distL="0" distR="0" wp14:anchorId="6751630B" wp14:editId="26E64D7F">
            <wp:extent cx="5486400" cy="2459355"/>
            <wp:effectExtent l="0" t="0" r="0" b="0"/>
            <wp:docPr id="1866558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58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6F5" w:rsidRDefault="000C26F5" w14:paraId="237C12B6" w14:textId="0C749EB3">
      <w:pPr>
        <w:rPr>
          <w:lang w:val="pt-BR"/>
        </w:rPr>
      </w:pPr>
      <w:r>
        <w:rPr>
          <w:lang w:val="pt-BR"/>
        </w:rPr>
        <w:t xml:space="preserve">Repare que o texto veio do front, e utilizando a biblioteca </w:t>
      </w:r>
      <w:proofErr w:type="spellStart"/>
      <w:r>
        <w:rPr>
          <w:lang w:val="pt-BR"/>
        </w:rPr>
        <w:t>xss</w:t>
      </w:r>
      <w:proofErr w:type="spellEnd"/>
      <w:r>
        <w:rPr>
          <w:lang w:val="pt-BR"/>
        </w:rPr>
        <w:t>, sanitizamos o texto, salvando o texto limpo no banco.</w:t>
      </w:r>
    </w:p>
    <w:p w:rsidR="0089190A" w:rsidRDefault="000C26F5" w14:paraId="050FE5F2" w14:textId="520D601C">
      <w:pPr>
        <w:rPr>
          <w:lang w:val="pt-BR"/>
        </w:rPr>
      </w:pPr>
      <w:r w:rsidRPr="000C26F5">
        <w:rPr>
          <w:lang w:val="pt-BR"/>
        </w:rPr>
        <w:t>E</w:t>
      </w:r>
      <w:r>
        <w:rPr>
          <w:lang w:val="pt-BR"/>
        </w:rPr>
        <w:t xml:space="preserve">ssa solução se aplicada para todas as </w:t>
      </w:r>
      <w:proofErr w:type="spellStart"/>
      <w:r>
        <w:rPr>
          <w:lang w:val="pt-BR"/>
        </w:rPr>
        <w:t>controller</w:t>
      </w:r>
      <w:proofErr w:type="spellEnd"/>
      <w:r>
        <w:rPr>
          <w:lang w:val="pt-BR"/>
        </w:rPr>
        <w:t xml:space="preserve"> do seu projeto já acabaria com o risco </w:t>
      </w:r>
      <w:r w:rsidR="00A80B34">
        <w:rPr>
          <w:lang w:val="pt-BR"/>
        </w:rPr>
        <w:t>de ataque por XSS.</w:t>
      </w:r>
    </w:p>
    <w:p w:rsidR="00A80B34" w:rsidRDefault="00F208DF" w14:paraId="67553F01" w14:textId="26540BDB">
      <w:pPr>
        <w:rPr>
          <w:lang w:val="pt-BR"/>
        </w:rPr>
      </w:pPr>
      <w:r>
        <w:rPr>
          <w:lang w:val="pt-BR"/>
        </w:rPr>
        <w:t>Porém</w:t>
      </w:r>
      <w:r w:rsidR="00A80B34">
        <w:rPr>
          <w:lang w:val="pt-BR"/>
        </w:rPr>
        <w:t xml:space="preserve"> para termos uma segunda camada de segurança o ideal é sempre tratar como texto o retorno do </w:t>
      </w:r>
      <w:proofErr w:type="spellStart"/>
      <w:r w:rsidR="00A80B34">
        <w:rPr>
          <w:lang w:val="pt-BR"/>
        </w:rPr>
        <w:t>back</w:t>
      </w:r>
      <w:proofErr w:type="spellEnd"/>
      <w:r w:rsidR="00A80B34">
        <w:rPr>
          <w:lang w:val="pt-BR"/>
        </w:rPr>
        <w:t xml:space="preserve"> no front.</w:t>
      </w:r>
    </w:p>
    <w:p w:rsidR="00A80B34" w:rsidRDefault="00A80B34" w14:paraId="6D416B6A" w14:textId="1B47B17F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React</w:t>
      </w:r>
      <w:proofErr w:type="spellEnd"/>
      <w:r>
        <w:rPr>
          <w:lang w:val="pt-BR"/>
        </w:rPr>
        <w:t xml:space="preserve"> </w:t>
      </w:r>
      <w:r w:rsidR="00F208DF">
        <w:rPr>
          <w:lang w:val="pt-BR"/>
        </w:rPr>
        <w:t>já faz isso de forma automática se for utilizado da maneira correta.</w:t>
      </w:r>
    </w:p>
    <w:p w:rsidR="00F208DF" w:rsidRDefault="00F208DF" w14:paraId="17A5AFB2" w14:textId="3E8EC44F">
      <w:pPr>
        <w:rPr>
          <w:lang w:val="pt-BR"/>
        </w:rPr>
      </w:pPr>
      <w:r>
        <w:rPr>
          <w:lang w:val="pt-BR"/>
        </w:rPr>
        <w:t xml:space="preserve">Se em algum momento utilizarmos o método </w:t>
      </w:r>
      <w:proofErr w:type="spellStart"/>
      <w:r w:rsidRPr="007C0938">
        <w:rPr>
          <w:lang w:val="pt-BR"/>
        </w:rPr>
        <w:t>dangerouslySetInnerHTML</w:t>
      </w:r>
      <w:proofErr w:type="spellEnd"/>
      <w:r>
        <w:rPr>
          <w:lang w:val="pt-BR"/>
        </w:rPr>
        <w:t xml:space="preserve">(), para </w:t>
      </w:r>
      <w:r w:rsidR="003C6A92">
        <w:rPr>
          <w:lang w:val="pt-BR"/>
        </w:rPr>
        <w:t>renderizar</w:t>
      </w:r>
      <w:r>
        <w:rPr>
          <w:lang w:val="pt-BR"/>
        </w:rPr>
        <w:t xml:space="preserve"> algum retorno do </w:t>
      </w:r>
      <w:proofErr w:type="spellStart"/>
      <w:r>
        <w:rPr>
          <w:lang w:val="pt-BR"/>
        </w:rPr>
        <w:t>back</w:t>
      </w:r>
      <w:proofErr w:type="spellEnd"/>
      <w:r>
        <w:rPr>
          <w:lang w:val="pt-BR"/>
        </w:rPr>
        <w:t xml:space="preserve"> que provavelmente esteja vindo no formato HTML, deixamos uma brecha para se em algum futuro esquecermos de sanitizar o texto salvo no </w:t>
      </w:r>
      <w:proofErr w:type="spellStart"/>
      <w:r>
        <w:rPr>
          <w:lang w:val="pt-BR"/>
        </w:rPr>
        <w:t>back</w:t>
      </w:r>
      <w:proofErr w:type="spellEnd"/>
      <w:r>
        <w:rPr>
          <w:lang w:val="pt-BR"/>
        </w:rPr>
        <w:t xml:space="preserve"> esse texto possa ser executado no front, podendo ser um </w:t>
      </w:r>
      <w:proofErr w:type="spellStart"/>
      <w:r>
        <w:rPr>
          <w:lang w:val="pt-BR"/>
        </w:rPr>
        <w:t>javascript</w:t>
      </w:r>
      <w:proofErr w:type="spellEnd"/>
      <w:r>
        <w:rPr>
          <w:lang w:val="pt-BR"/>
        </w:rPr>
        <w:t xml:space="preserve"> perigoso.</w:t>
      </w:r>
    </w:p>
    <w:p w:rsidR="0089190A" w:rsidRDefault="0089190A" w14:paraId="5C857D13" w14:textId="540041CB">
      <w:pPr>
        <w:rPr>
          <w:lang w:val="pt-BR"/>
        </w:rPr>
      </w:pPr>
    </w:p>
    <w:p w:rsidR="00F208DF" w:rsidP="00F208DF" w:rsidRDefault="00F208DF" w14:paraId="733B666B" w14:textId="745C468E">
      <w:pPr>
        <w:pStyle w:val="Ttulo2"/>
        <w:rPr>
          <w:lang w:val="pt-BR"/>
        </w:rPr>
      </w:pPr>
      <w:r>
        <w:rPr>
          <w:lang w:val="pt-BR"/>
        </w:rPr>
        <w:lastRenderedPageBreak/>
        <w:t>Material auxiliar</w:t>
      </w:r>
    </w:p>
    <w:p w:rsidR="00F208DF" w:rsidP="00F208DF" w:rsidRDefault="00F208DF" w14:paraId="3EFFC988" w14:textId="0A1DB445">
      <w:pPr>
        <w:rPr>
          <w:lang w:val="pt-BR"/>
        </w:rPr>
      </w:pPr>
      <w:r>
        <w:rPr>
          <w:lang w:val="pt-BR"/>
        </w:rPr>
        <w:t xml:space="preserve">Texto e laboratório de </w:t>
      </w:r>
      <w:proofErr w:type="spellStart"/>
      <w:r>
        <w:rPr>
          <w:lang w:val="pt-BR"/>
        </w:rPr>
        <w:t>xss</w:t>
      </w:r>
      <w:proofErr w:type="spellEnd"/>
      <w:r>
        <w:rPr>
          <w:lang w:val="pt-BR"/>
        </w:rPr>
        <w:t xml:space="preserve">: </w:t>
      </w:r>
      <w:hyperlink w:history="1" r:id="rId15">
        <w:r w:rsidRPr="009B3324">
          <w:rPr>
            <w:rStyle w:val="Hyperlink"/>
            <w:lang w:val="pt-BR"/>
          </w:rPr>
          <w:t>https://portswigger.net/web-security/cross-site-scripting/stored</w:t>
        </w:r>
      </w:hyperlink>
    </w:p>
    <w:p w:rsidR="00F208DF" w:rsidP="00F208DF" w:rsidRDefault="00F208DF" w14:paraId="23D885D1" w14:textId="00DD4914">
      <w:pPr>
        <w:rPr>
          <w:lang w:val="pt-BR"/>
        </w:rPr>
      </w:pPr>
      <w:r>
        <w:rPr>
          <w:lang w:val="pt-BR"/>
        </w:rPr>
        <w:t xml:space="preserve">Vídeo no Youtube: </w:t>
      </w:r>
      <w:hyperlink w:history="1" r:id="rId16">
        <w:r w:rsidRPr="009B3324">
          <w:rPr>
            <w:rStyle w:val="Hyperlink"/>
            <w:lang w:val="pt-BR"/>
          </w:rPr>
          <w:t>https://www.youtube.com/watch?v=2LYPyUk-L0k</w:t>
        </w:r>
      </w:hyperlink>
    </w:p>
    <w:p w:rsidRPr="00F208DF" w:rsidR="00F208DF" w:rsidP="00F208DF" w:rsidRDefault="00F208DF" w14:paraId="6CF84EC9" w14:textId="77777777">
      <w:pPr>
        <w:rPr>
          <w:lang w:val="pt-BR"/>
        </w:rPr>
      </w:pPr>
    </w:p>
    <w:sectPr w:rsidRPr="00F208DF" w:rsidR="00F208D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11954051">
    <w:abstractNumId w:val="8"/>
  </w:num>
  <w:num w:numId="2" w16cid:durableId="1167862828">
    <w:abstractNumId w:val="6"/>
  </w:num>
  <w:num w:numId="3" w16cid:durableId="815340736">
    <w:abstractNumId w:val="5"/>
  </w:num>
  <w:num w:numId="4" w16cid:durableId="935406358">
    <w:abstractNumId w:val="4"/>
  </w:num>
  <w:num w:numId="5" w16cid:durableId="438523070">
    <w:abstractNumId w:val="7"/>
  </w:num>
  <w:num w:numId="6" w16cid:durableId="1308823665">
    <w:abstractNumId w:val="3"/>
  </w:num>
  <w:num w:numId="7" w16cid:durableId="76484783">
    <w:abstractNumId w:val="2"/>
  </w:num>
  <w:num w:numId="8" w16cid:durableId="804129575">
    <w:abstractNumId w:val="1"/>
  </w:num>
  <w:num w:numId="9" w16cid:durableId="133264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464BC"/>
    <w:rsid w:val="0006063C"/>
    <w:rsid w:val="000609B2"/>
    <w:rsid w:val="000C26F5"/>
    <w:rsid w:val="000D320A"/>
    <w:rsid w:val="001160B2"/>
    <w:rsid w:val="0015074B"/>
    <w:rsid w:val="00262031"/>
    <w:rsid w:val="0029639D"/>
    <w:rsid w:val="00314D4D"/>
    <w:rsid w:val="00326F90"/>
    <w:rsid w:val="003C6A92"/>
    <w:rsid w:val="005039FF"/>
    <w:rsid w:val="005A7263"/>
    <w:rsid w:val="005E6F67"/>
    <w:rsid w:val="005F1349"/>
    <w:rsid w:val="006315B5"/>
    <w:rsid w:val="006341C0"/>
    <w:rsid w:val="006C4F7E"/>
    <w:rsid w:val="007C0938"/>
    <w:rsid w:val="0089190A"/>
    <w:rsid w:val="00914927"/>
    <w:rsid w:val="00A62E91"/>
    <w:rsid w:val="00A80B34"/>
    <w:rsid w:val="00A87ADE"/>
    <w:rsid w:val="00AA1D8D"/>
    <w:rsid w:val="00B47730"/>
    <w:rsid w:val="00CB0664"/>
    <w:rsid w:val="00DA3AD8"/>
    <w:rsid w:val="00E3189F"/>
    <w:rsid w:val="00F208DF"/>
    <w:rsid w:val="00FC693F"/>
    <w:rsid w:val="1A09B45B"/>
    <w:rsid w:val="1D8021CE"/>
    <w:rsid w:val="3FF133B5"/>
    <w:rsid w:val="4BC68841"/>
    <w:rsid w:val="5397CF4B"/>
    <w:rsid w:val="59EE5D2E"/>
    <w:rsid w:val="67CDD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DB4B1"/>
  <w14:defaultImageDpi w14:val="300"/>
  <w15:docId w15:val="{0402B1C2-4DBC-41C5-8D9D-E5482783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208D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0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customXml" Target="../customXml/item4.xml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yperlink" Target="https://www.youtube.com/watch?v=2LYPyUk-L0k" TargetMode="External" Id="rId16" /><Relationship Type="http://schemas.openxmlformats.org/officeDocument/2006/relationships/customXml" Target="../customXml/item3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hyperlink" Target="https://portswigger.net/web-security/cross-site-scripting/stored" TargetMode="External" Id="rId15" /><Relationship Type="http://schemas.openxmlformats.org/officeDocument/2006/relationships/image" Target="media/image5.png" Id="rId10" /><Relationship Type="http://schemas.openxmlformats.org/officeDocument/2006/relationships/customXml" Target="../customXml/item2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113447-BE2A-4334-BF95-8D3E7EEB692B}"/>
</file>

<file path=customXml/itemProps3.xml><?xml version="1.0" encoding="utf-8"?>
<ds:datastoreItem xmlns:ds="http://schemas.openxmlformats.org/officeDocument/2006/customXml" ds:itemID="{5EE63697-29AE-4B60-9652-52242ABADEBC}"/>
</file>

<file path=customXml/itemProps4.xml><?xml version="1.0" encoding="utf-8"?>
<ds:datastoreItem xmlns:ds="http://schemas.openxmlformats.org/officeDocument/2006/customXml" ds:itemID="{03625FFF-357C-4B10-ADC7-504A649244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JOAO VITOR RODRIGUES BRAGA</lastModifiedBy>
  <revision>4</revision>
  <dcterms:created xsi:type="dcterms:W3CDTF">2026-04-04T20:44:00.0000000Z</dcterms:created>
  <dcterms:modified xsi:type="dcterms:W3CDTF">2026-09-20T20:34:44.4594649Z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